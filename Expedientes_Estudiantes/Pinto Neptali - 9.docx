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Pinto Neptali</w:t>
        <w:br/>
      </w:r>
      <w:r>
        <w:rPr>
          <w:b/>
        </w:rPr>
        <w:t xml:space="preserve">Grado: </w:t>
      </w:r>
      <w:r>
        <w:t>9°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Se retiro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10-06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Esta Retirado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