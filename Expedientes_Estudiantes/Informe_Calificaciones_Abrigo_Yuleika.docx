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8"/>
        </w:rPr>
        <w:t>INFORME DE RENDIMIENTO ACADÉMICO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Estudiante: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Abrigo Yuleika</w:t>
            </w:r>
          </w:p>
        </w:tc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Cédula: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Grado/Grupo: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7°</w:t>
            </w:r>
          </w:p>
        </w:tc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Año Lectivo: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2026</w:t>
            </w:r>
          </w:p>
        </w:tc>
      </w:tr>
      <w:tr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Docente: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Elmer Tugri</w:t>
            </w:r>
          </w:p>
        </w:tc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Emisión: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08-06-2026</w:t>
            </w:r>
          </w:p>
        </w:tc>
      </w:tr>
      <w:tr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Centro Educativo: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Escuela Cerro Cacicón</w:t>
            </w:r>
          </w:p>
        </w:tc>
        <w:tc>
          <w:tcPr>
            <w:tcW w:type="dxa" w:w="1728"/>
            <w:tcW w:w="1728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Estado Final:</w:t>
            </w:r>
          </w:p>
        </w:tc>
        <w:tc>
          <w:tcPr>
            <w:tcW w:type="dxa" w:w="2952"/>
            <w:tcW w:w="2951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F4444"/>
                <w:sz w:val="19"/>
              </w:rPr>
              <w:t>EN PROCESO</w:t>
            </w:r>
          </w:p>
        </w:tc>
      </w:tr>
    </w:tbl>
    <w:p/>
    <w:p/>
    <w:p>
      <w:r>
        <w:t>No hay calificaciones registradas para este estudiante.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468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_________________________________</w:t>
            </w:r>
          </w:p>
        </w:tc>
        <w:tc>
          <w:tcPr>
            <w:tcW w:type="dxa" w:w="4680"/>
            <w:tcW w:w="468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_________________________________</w:t>
            </w:r>
          </w:p>
        </w:tc>
      </w:tr>
      <w:tr>
        <w:tc>
          <w:tcPr>
            <w:tcW w:type="dxa" w:w="4680"/>
            <w:tcW w:w="468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Firma del Docente</w:t>
              <w:br/>
              <w:t>Elmer Tugri</w:t>
            </w:r>
          </w:p>
        </w:tc>
        <w:tc>
          <w:tcPr>
            <w:tcW w:type="dxa" w:w="4680"/>
            <w:tcW w:w="4680" w:type="dx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Firma de la Dirección</w:t>
              <w:br/>
              <w:t>Centro Educativo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/>
        <w:color w:val="646464"/>
        <w:sz w:val="17"/>
      </w:rPr>
      <w:t xml:space="preserve">Página </w:t>
    </w:r>
    <w:r>
      <w:rPr>
        <w:rFonts w:ascii="Arial" w:hAnsi="Arial"/>
        <w:color w:val="646464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color w:val="646464"/>
        <w:sz w:val="17"/>
      </w:rPr>
      <w:t xml:space="preserve"> de </w:t>
    </w:r>
    <w:r>
      <w:rPr>
        <w:rFonts w:ascii="Arial" w:hAnsi="Arial"/>
        <w:color w:val="646464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