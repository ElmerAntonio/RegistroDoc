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5637" w14:textId="77777777" w:rsidR="008A5489" w:rsidRDefault="008A5489" w:rsidP="008A5489">
      <w:pPr>
        <w:spacing w:after="0"/>
        <w:jc w:val="center"/>
        <w:rPr>
          <w:rFonts w:ascii="Amasis MT Pro Black" w:eastAsiaTheme="majorEastAsia" w:hAnsi="Amasis MT Pro Black" w:cstheme="majorBidi"/>
          <w:b/>
          <w:bCs/>
          <w:color w:val="365F91" w:themeColor="accent1" w:themeShade="BF"/>
          <w:lang w:val="es-PA"/>
        </w:rPr>
      </w:pPr>
    </w:p>
    <w:p w14:paraId="3ADD80B4" w14:textId="1CE65E10" w:rsidR="00D74901" w:rsidRPr="008A5489" w:rsidRDefault="00D74901" w:rsidP="008A5489">
      <w:pPr>
        <w:spacing w:after="0"/>
        <w:jc w:val="center"/>
        <w:rPr>
          <w:rFonts w:ascii="Amasis MT Pro Black" w:eastAsiaTheme="majorEastAsia" w:hAnsi="Amasis MT Pro Black" w:cstheme="majorBidi"/>
          <w:b/>
          <w:bCs/>
          <w:color w:val="365F91" w:themeColor="accent1" w:themeShade="BF"/>
          <w:lang w:val="es-PA"/>
        </w:rPr>
      </w:pPr>
      <w:r w:rsidRPr="008A5489">
        <w:rPr>
          <w:rFonts w:ascii="Amasis MT Pro Black" w:eastAsiaTheme="majorEastAsia" w:hAnsi="Amasis MT Pro Black" w:cstheme="majorBidi"/>
          <w:b/>
          <w:bCs/>
          <w:color w:val="365F91" w:themeColor="accent1" w:themeShade="BF"/>
          <w:lang w:val="es-PA"/>
        </w:rPr>
        <w:t>MINISTERIO DE EDUCACIÓN</w:t>
      </w:r>
    </w:p>
    <w:p w14:paraId="7CEBEF0F" w14:textId="1CDFF642" w:rsidR="00D74901" w:rsidRPr="008A5489" w:rsidRDefault="00D74901" w:rsidP="008A5489">
      <w:pPr>
        <w:spacing w:after="0"/>
        <w:jc w:val="center"/>
        <w:rPr>
          <w:rFonts w:ascii="Amasis MT Pro Black" w:eastAsiaTheme="majorEastAsia" w:hAnsi="Amasis MT Pro Black" w:cstheme="majorBidi"/>
          <w:b/>
          <w:bCs/>
          <w:color w:val="365F91" w:themeColor="accent1" w:themeShade="BF"/>
          <w:lang w:val="es-PA"/>
        </w:rPr>
      </w:pPr>
      <w:r w:rsidRPr="008A5489">
        <w:rPr>
          <w:rFonts w:ascii="Amasis MT Pro Black" w:eastAsiaTheme="majorEastAsia" w:hAnsi="Amasis MT Pro Black" w:cstheme="majorBidi"/>
          <w:b/>
          <w:bCs/>
          <w:color w:val="365F91" w:themeColor="accent1" w:themeShade="BF"/>
          <w:lang w:val="es-PA"/>
        </w:rPr>
        <w:t xml:space="preserve">ESCUELA </w:t>
      </w:r>
      <w:r w:rsidR="000A1606">
        <w:rPr>
          <w:rFonts w:ascii="Amasis MT Pro Black" w:eastAsiaTheme="majorEastAsia" w:hAnsi="Amasis MT Pro Black" w:cstheme="majorBidi"/>
          <w:b/>
          <w:bCs/>
          <w:color w:val="365F91" w:themeColor="accent1" w:themeShade="BF"/>
          <w:lang w:val="es-PA"/>
        </w:rPr>
        <w:t>(nombre de la escuela)</w:t>
      </w:r>
    </w:p>
    <w:p w14:paraId="4F59EA66" w14:textId="09526370" w:rsidR="00D74901" w:rsidRDefault="000A1606" w:rsidP="008A5489">
      <w:pPr>
        <w:spacing w:after="0"/>
        <w:jc w:val="center"/>
        <w:rPr>
          <w:rFonts w:ascii="Amasis MT Pro Black" w:eastAsiaTheme="majorEastAsia" w:hAnsi="Amasis MT Pro Black" w:cstheme="majorBidi"/>
          <w:b/>
          <w:bCs/>
          <w:color w:val="365F91" w:themeColor="accent1" w:themeShade="BF"/>
          <w:lang w:val="es-PA"/>
        </w:rPr>
      </w:pPr>
      <w:r>
        <w:rPr>
          <w:rFonts w:ascii="Amasis MT Pro Black" w:eastAsiaTheme="majorEastAsia" w:hAnsi="Amasis MT Pro Black" w:cstheme="majorBidi"/>
          <w:b/>
          <w:bCs/>
          <w:color w:val="365F91" w:themeColor="accent1" w:themeShade="BF"/>
          <w:lang w:val="es-PA"/>
        </w:rPr>
        <w:t>(dirección regional)</w:t>
      </w:r>
    </w:p>
    <w:p w14:paraId="5EAB7284" w14:textId="77777777" w:rsidR="008A5489" w:rsidRPr="008A5489" w:rsidRDefault="008A5489" w:rsidP="008A5489">
      <w:pPr>
        <w:spacing w:after="0"/>
        <w:jc w:val="center"/>
        <w:rPr>
          <w:rFonts w:ascii="Amasis MT Pro Black" w:eastAsiaTheme="majorEastAsia" w:hAnsi="Amasis MT Pro Black" w:cstheme="majorBidi"/>
          <w:b/>
          <w:bCs/>
          <w:color w:val="365F91" w:themeColor="accent1" w:themeShade="BF"/>
          <w:lang w:val="es-PA"/>
        </w:rPr>
      </w:pPr>
    </w:p>
    <w:p w14:paraId="55D22B09" w14:textId="77777777" w:rsidR="008A5489" w:rsidRDefault="008A5489" w:rsidP="008A5489">
      <w:pPr>
        <w:spacing w:after="0"/>
        <w:jc w:val="center"/>
        <w:rPr>
          <w:rFonts w:ascii="Amasis MT Pro Black" w:hAnsi="Amasis MT Pro Black"/>
          <w:lang w:val="es-PA"/>
        </w:rPr>
      </w:pPr>
    </w:p>
    <w:p w14:paraId="2E1DB05C" w14:textId="21E86184" w:rsidR="008A5489" w:rsidRPr="008A5489" w:rsidRDefault="008A5489" w:rsidP="008A5489">
      <w:pPr>
        <w:spacing w:after="0"/>
        <w:rPr>
          <w:rFonts w:ascii="Amasis MT Pro Black" w:hAnsi="Amasis MT Pro Black"/>
          <w:lang w:val="es-PA"/>
        </w:rPr>
      </w:pPr>
      <w:r>
        <w:rPr>
          <w:rFonts w:ascii="Amasis MT Pro Black" w:hAnsi="Amasis MT Pro Black"/>
          <w:lang w:val="es-PA"/>
        </w:rPr>
        <w:t xml:space="preserve">Docente: ___________________ </w:t>
      </w:r>
      <w:r w:rsidRPr="00D74901">
        <w:rPr>
          <w:b/>
          <w:lang w:val="es-PA"/>
        </w:rPr>
        <w:t xml:space="preserve">Estudiante: </w:t>
      </w:r>
      <w:r>
        <w:rPr>
          <w:lang w:val="es-PA"/>
        </w:rPr>
        <w:t>_____________________</w:t>
      </w:r>
      <w:r w:rsidR="00B04DD7">
        <w:rPr>
          <w:lang w:val="es-PA"/>
        </w:rPr>
        <w:t xml:space="preserve">_ </w:t>
      </w:r>
      <w:r w:rsidR="00B04DD7" w:rsidRPr="000A1606">
        <w:rPr>
          <w:b/>
          <w:bCs/>
          <w:lang w:val="es-PA"/>
        </w:rPr>
        <w:t>Año</w:t>
      </w:r>
      <w:r w:rsidR="00B04DD7">
        <w:rPr>
          <w:lang w:val="es-PA"/>
        </w:rPr>
        <w:t>: ______________________</w:t>
      </w:r>
    </w:p>
    <w:p w14:paraId="4A1ED42F" w14:textId="77777777" w:rsidR="008A5489" w:rsidRPr="00B04DD7" w:rsidRDefault="008A5489">
      <w:pPr>
        <w:rPr>
          <w:lang w:val="es-PA"/>
        </w:rPr>
      </w:pPr>
    </w:p>
    <w:tbl>
      <w:tblPr>
        <w:tblStyle w:val="Tablaconcuadrcula4-nfasis1"/>
        <w:tblW w:w="9634" w:type="dxa"/>
        <w:tblLook w:val="04A0" w:firstRow="1" w:lastRow="0" w:firstColumn="1" w:lastColumn="0" w:noHBand="0" w:noVBand="1"/>
      </w:tblPr>
      <w:tblGrid>
        <w:gridCol w:w="1526"/>
        <w:gridCol w:w="992"/>
        <w:gridCol w:w="2159"/>
        <w:gridCol w:w="4957"/>
      </w:tblGrid>
      <w:tr w:rsidR="00B04DD7" w:rsidRPr="00B04DD7" w14:paraId="670A5A2B" w14:textId="77777777" w:rsidTr="000A16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  <w:hideMark/>
          </w:tcPr>
          <w:p w14:paraId="7CC4BC2F" w14:textId="39353672" w:rsidR="00B04DD7" w:rsidRPr="00B04DD7" w:rsidRDefault="00B04DD7" w:rsidP="00B04DD7">
            <w:pPr>
              <w:spacing w:after="200" w:line="276" w:lineRule="auto"/>
              <w:jc w:val="center"/>
              <w:rPr>
                <w:sz w:val="20"/>
                <w:szCs w:val="20"/>
                <w:lang w:val="es-PA"/>
              </w:rPr>
            </w:pPr>
            <w:r w:rsidRPr="00B04DD7">
              <w:rPr>
                <w:sz w:val="20"/>
                <w:szCs w:val="20"/>
              </w:rPr>
              <w:t xml:space="preserve">Registro </w:t>
            </w:r>
            <w:proofErr w:type="gramStart"/>
            <w:r w:rsidRPr="00B04DD7">
              <w:rPr>
                <w:sz w:val="20"/>
                <w:szCs w:val="20"/>
              </w:rPr>
              <w:t>N.º</w:t>
            </w:r>
            <w:proofErr w:type="gramEnd"/>
          </w:p>
        </w:tc>
        <w:tc>
          <w:tcPr>
            <w:tcW w:w="992" w:type="dxa"/>
          </w:tcPr>
          <w:p w14:paraId="7A0FA427" w14:textId="104361A7" w:rsidR="00B04DD7" w:rsidRPr="00B04DD7" w:rsidRDefault="00B04DD7" w:rsidP="00B04D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  <w:lang w:val="es-PA"/>
              </w:rPr>
            </w:pPr>
            <w:r w:rsidRPr="00B04DD7">
              <w:rPr>
                <w:sz w:val="20"/>
                <w:szCs w:val="20"/>
                <w:lang w:val="es-PA"/>
              </w:rPr>
              <w:t>Fecha</w:t>
            </w:r>
          </w:p>
        </w:tc>
        <w:tc>
          <w:tcPr>
            <w:tcW w:w="2159" w:type="dxa"/>
            <w:vAlign w:val="center"/>
            <w:hideMark/>
          </w:tcPr>
          <w:p w14:paraId="22745807" w14:textId="0AB26D16" w:rsidR="00B04DD7" w:rsidRPr="00B04DD7" w:rsidRDefault="00B04DD7" w:rsidP="00B04DD7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PA"/>
              </w:rPr>
            </w:pPr>
            <w:r w:rsidRPr="00B04DD7">
              <w:rPr>
                <w:sz w:val="20"/>
                <w:szCs w:val="20"/>
                <w:lang w:val="es-PA"/>
              </w:rPr>
              <w:t>Tipo de registro</w:t>
            </w:r>
          </w:p>
        </w:tc>
        <w:tc>
          <w:tcPr>
            <w:tcW w:w="0" w:type="auto"/>
            <w:vAlign w:val="center"/>
            <w:hideMark/>
          </w:tcPr>
          <w:p w14:paraId="6461CF3F" w14:textId="77777777" w:rsidR="00B04DD7" w:rsidRPr="00B04DD7" w:rsidRDefault="00B04DD7" w:rsidP="00B04DD7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PA"/>
              </w:rPr>
            </w:pPr>
            <w:r w:rsidRPr="00B04DD7">
              <w:rPr>
                <w:sz w:val="20"/>
                <w:szCs w:val="20"/>
                <w:lang w:val="es-PA"/>
              </w:rPr>
              <w:t>Descripción (Motivo u observación)</w:t>
            </w:r>
          </w:p>
        </w:tc>
      </w:tr>
      <w:tr w:rsidR="00B04DD7" w:rsidRPr="00B04DD7" w14:paraId="00C63B46" w14:textId="77777777" w:rsidTr="000A1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1DC37465" w14:textId="77777777" w:rsidR="00B04DD7" w:rsidRPr="00B04DD7" w:rsidRDefault="00B04DD7" w:rsidP="00B04DD7">
            <w:pPr>
              <w:rPr>
                <w:b w:val="0"/>
                <w:bCs w:val="0"/>
                <w:lang w:val="es-PA"/>
              </w:rPr>
            </w:pPr>
          </w:p>
        </w:tc>
        <w:tc>
          <w:tcPr>
            <w:tcW w:w="992" w:type="dxa"/>
          </w:tcPr>
          <w:p w14:paraId="7C14622F" w14:textId="77777777" w:rsidR="00B04DD7" w:rsidRPr="00B04DD7" w:rsidRDefault="00B04DD7" w:rsidP="00B04D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PA"/>
              </w:rPr>
            </w:pPr>
          </w:p>
        </w:tc>
        <w:tc>
          <w:tcPr>
            <w:tcW w:w="2159" w:type="dxa"/>
          </w:tcPr>
          <w:p w14:paraId="6E550794" w14:textId="45197117" w:rsidR="00B04DD7" w:rsidRPr="00B04DD7" w:rsidRDefault="00B04DD7" w:rsidP="00B04D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PA"/>
              </w:rPr>
            </w:pPr>
          </w:p>
        </w:tc>
        <w:tc>
          <w:tcPr>
            <w:tcW w:w="0" w:type="auto"/>
          </w:tcPr>
          <w:p w14:paraId="4F109E25" w14:textId="77777777" w:rsidR="00B04DD7" w:rsidRPr="00B04DD7" w:rsidRDefault="00B04DD7" w:rsidP="00B04D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PA"/>
              </w:rPr>
            </w:pPr>
          </w:p>
        </w:tc>
      </w:tr>
    </w:tbl>
    <w:p w14:paraId="2A065C6F" w14:textId="77777777" w:rsidR="00D74901" w:rsidRDefault="00D74901">
      <w:pPr>
        <w:rPr>
          <w:lang w:val="es-PA"/>
        </w:rPr>
      </w:pPr>
    </w:p>
    <w:p w14:paraId="26BDB657" w14:textId="75DFE94E" w:rsidR="0054315C" w:rsidRPr="00D74901" w:rsidRDefault="00000000">
      <w:pPr>
        <w:rPr>
          <w:lang w:val="es-PA"/>
        </w:rPr>
      </w:pPr>
      <w:r w:rsidRPr="00D74901">
        <w:rPr>
          <w:lang w:val="es-PA"/>
        </w:rPr>
        <w:t>_________________________________</w:t>
      </w:r>
    </w:p>
    <w:p w14:paraId="5708F6CE" w14:textId="77777777" w:rsidR="0054315C" w:rsidRPr="00D74901" w:rsidRDefault="00000000">
      <w:pPr>
        <w:rPr>
          <w:lang w:val="es-PA"/>
        </w:rPr>
      </w:pPr>
      <w:r w:rsidRPr="00D74901">
        <w:rPr>
          <w:lang w:val="es-PA"/>
        </w:rPr>
        <w:t>Firma del Docente</w:t>
      </w:r>
    </w:p>
    <w:sectPr w:rsidR="0054315C" w:rsidRPr="00D74901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D0EFD" w14:textId="77777777" w:rsidR="00693E28" w:rsidRDefault="00693E28" w:rsidP="008A5489">
      <w:pPr>
        <w:spacing w:after="0" w:line="240" w:lineRule="auto"/>
      </w:pPr>
      <w:r>
        <w:separator/>
      </w:r>
    </w:p>
  </w:endnote>
  <w:endnote w:type="continuationSeparator" w:id="0">
    <w:p w14:paraId="1A614215" w14:textId="77777777" w:rsidR="00693E28" w:rsidRDefault="00693E28" w:rsidP="008A5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5895B" w14:textId="77777777" w:rsidR="00693E28" w:rsidRDefault="00693E28" w:rsidP="008A5489">
      <w:pPr>
        <w:spacing w:after="0" w:line="240" w:lineRule="auto"/>
      </w:pPr>
      <w:r>
        <w:separator/>
      </w:r>
    </w:p>
  </w:footnote>
  <w:footnote w:type="continuationSeparator" w:id="0">
    <w:p w14:paraId="069A9454" w14:textId="77777777" w:rsidR="00693E28" w:rsidRDefault="00693E28" w:rsidP="008A5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AA1C1" w14:textId="4B2EA862" w:rsidR="008A5489" w:rsidRDefault="008A5489" w:rsidP="008A5489">
    <w:pPr>
      <w:pStyle w:val="Encabezado"/>
      <w:tabs>
        <w:tab w:val="clear" w:pos="4680"/>
        <w:tab w:val="clear" w:pos="9360"/>
        <w:tab w:val="center" w:pos="432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2B06A77" wp14:editId="04F123A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Amasis MT Pro Black" w:hAnsi="Amasis MT Pro Black"/>
                              <w:lang w:val="es-PA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469E2EF" w14:textId="60120620" w:rsidR="008A5489" w:rsidRPr="008A5489" w:rsidRDefault="008A5489">
                              <w:pPr>
                                <w:pStyle w:val="Encabezado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  <w:lang w:val="es-PA"/>
                                </w:rPr>
                              </w:pPr>
                              <w:r w:rsidRPr="008A5489">
                                <w:rPr>
                                  <w:rFonts w:ascii="Amasis MT Pro Black" w:hAnsi="Amasis MT Pro Black"/>
                                  <w:lang w:val="es-PA"/>
                                </w:rPr>
                                <w:t>Reporte Diario de Incidencias de Asistencia Y Observaciones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2B06A77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f81bd [3204]" stroked="f" strokeweight="2pt">
              <v:textbox style="mso-fit-shape-to-text:t">
                <w:txbxContent>
                  <w:sdt>
                    <w:sdtPr>
                      <w:rPr>
                        <w:rFonts w:ascii="Amasis MT Pro Black" w:hAnsi="Amasis MT Pro Black"/>
                        <w:lang w:val="es-PA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469E2EF" w14:textId="60120620" w:rsidR="008A5489" w:rsidRPr="008A5489" w:rsidRDefault="008A5489">
                        <w:pPr>
                          <w:pStyle w:val="Encabezado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  <w:lang w:val="es-PA"/>
                          </w:rPr>
                        </w:pPr>
                        <w:r w:rsidRPr="008A5489">
                          <w:rPr>
                            <w:rFonts w:ascii="Amasis MT Pro Black" w:hAnsi="Amasis MT Pro Black"/>
                            <w:lang w:val="es-PA"/>
                          </w:rPr>
                          <w:t>Reporte Diario de Incidencias de Asistencia Y Observaciones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9929589">
    <w:abstractNumId w:val="8"/>
  </w:num>
  <w:num w:numId="2" w16cid:durableId="970012737">
    <w:abstractNumId w:val="6"/>
  </w:num>
  <w:num w:numId="3" w16cid:durableId="1014917251">
    <w:abstractNumId w:val="5"/>
  </w:num>
  <w:num w:numId="4" w16cid:durableId="1778057843">
    <w:abstractNumId w:val="4"/>
  </w:num>
  <w:num w:numId="5" w16cid:durableId="892814503">
    <w:abstractNumId w:val="7"/>
  </w:num>
  <w:num w:numId="6" w16cid:durableId="1515456215">
    <w:abstractNumId w:val="3"/>
  </w:num>
  <w:num w:numId="7" w16cid:durableId="124861872">
    <w:abstractNumId w:val="2"/>
  </w:num>
  <w:num w:numId="8" w16cid:durableId="1491872700">
    <w:abstractNumId w:val="1"/>
  </w:num>
  <w:num w:numId="9" w16cid:durableId="695548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606"/>
    <w:rsid w:val="0015074B"/>
    <w:rsid w:val="0029639D"/>
    <w:rsid w:val="00326F90"/>
    <w:rsid w:val="0054315C"/>
    <w:rsid w:val="00693E28"/>
    <w:rsid w:val="00712875"/>
    <w:rsid w:val="008A5489"/>
    <w:rsid w:val="00AA1D8D"/>
    <w:rsid w:val="00B04DD7"/>
    <w:rsid w:val="00B47730"/>
    <w:rsid w:val="00BE16C4"/>
    <w:rsid w:val="00CB0664"/>
    <w:rsid w:val="00D74901"/>
    <w:rsid w:val="00EC2B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84BE485"/>
  <w14:defaultImageDpi w14:val="300"/>
  <w15:docId w15:val="{F618BF41-CB59-44A7-9817-F0430495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1">
    <w:name w:val="Grid Table 4 Accent 1"/>
    <w:basedOn w:val="Tablanormal"/>
    <w:uiPriority w:val="49"/>
    <w:rsid w:val="00B04DD7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Reporte Diario de Incidencias de Asistencia Y Observaciones</vt:lpstr>
      <vt:lpstr/>
    </vt:vector>
  </TitlesOfParts>
  <Manager/>
  <Company/>
  <LinksUpToDate>false</LinksUpToDate>
  <CharactersWithSpaces>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Diario de Incidencias de Asistencia Y Observaciones</dc:title>
  <dc:subject/>
  <dc:creator>python-docx</dc:creator>
  <cp:keywords/>
  <dc:description>generated by python-docx</dc:description>
  <cp:lastModifiedBy>Elmer  Tugri</cp:lastModifiedBy>
  <cp:revision>4</cp:revision>
  <dcterms:created xsi:type="dcterms:W3CDTF">2013-12-23T23:15:00Z</dcterms:created>
  <dcterms:modified xsi:type="dcterms:W3CDTF">2026-03-28T04:31:00Z</dcterms:modified>
  <cp:category/>
</cp:coreProperties>
</file>